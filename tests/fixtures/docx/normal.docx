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普通 DOCX 段落文本。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